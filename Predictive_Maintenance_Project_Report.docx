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2EBD" w14:textId="77777777" w:rsidR="00DF28B5" w:rsidRDefault="00000000">
      <w:pPr>
        <w:pStyle w:val="Heading1"/>
      </w:pPr>
      <w:r>
        <w:t>Predictive Maintenance using Machine Learning</w:t>
      </w:r>
    </w:p>
    <w:p w14:paraId="43D6E246" w14:textId="77777777" w:rsidR="00DF28B5" w:rsidRDefault="00000000">
      <w:pPr>
        <w:pStyle w:val="Heading2"/>
      </w:pPr>
      <w:r>
        <w:t>1. Title of the Project</w:t>
      </w:r>
    </w:p>
    <w:p w14:paraId="25B37A90" w14:textId="77777777" w:rsidR="00DF28B5" w:rsidRDefault="00000000">
      <w:r>
        <w:t>Predictive Maintenance using Machine Learning</w:t>
      </w:r>
    </w:p>
    <w:p w14:paraId="7171A5B3" w14:textId="77777777" w:rsidR="00DF28B5" w:rsidRDefault="00000000">
      <w:pPr>
        <w:pStyle w:val="Heading2"/>
      </w:pPr>
      <w:r>
        <w:t>2. Brief on the Project</w:t>
      </w:r>
    </w:p>
    <w:p w14:paraId="2FEEB77E" w14:textId="77777777" w:rsidR="00DF28B5" w:rsidRDefault="00000000">
      <w:r>
        <w:t>This project develops a machine learning solution to predict machine failures using operational sensor data. The workflow includes data preprocessing, exploratory data analysis, label encoding, feature scaling, class balancing using SMOTE, model training, hyperparameter tuning support, and deployment through Streamlit. Multiple classification algorithms including Logistic Regression, Decision Tree, Random Forest, SVC, KNN, Gaussian Naive Bayes, Gradient Boosting and XGBoost were evaluated.</w:t>
      </w:r>
    </w:p>
    <w:p w14:paraId="7402332A" w14:textId="77777777" w:rsidR="00DF28B5" w:rsidRDefault="00000000">
      <w:pPr>
        <w:pStyle w:val="Heading2"/>
      </w:pPr>
      <w:r>
        <w:t>3. Deliverables</w:t>
      </w:r>
    </w:p>
    <w:p w14:paraId="1371BCA9" w14:textId="77777777" w:rsidR="00DF28B5" w:rsidRDefault="00000000">
      <w:r>
        <w:t>• Data preprocessing (duplicates, missing values, encoding)</w:t>
      </w:r>
      <w:r>
        <w:br/>
        <w:t>• EDA using count plots, histograms, boxplots and correlation heatmap</w:t>
      </w:r>
      <w:r>
        <w:br/>
        <w:t>• Standardization using StandardScaler</w:t>
      </w:r>
      <w:r>
        <w:br/>
        <w:t>• Class balancing using SMOTE</w:t>
      </w:r>
      <w:r>
        <w:br/>
        <w:t>• Training of eight classification models</w:t>
      </w:r>
      <w:r>
        <w:br/>
        <w:t>• Model evaluation using Accuracy, Precision, Recall, F1-score and Confusion Matrix</w:t>
      </w:r>
      <w:r>
        <w:br/>
        <w:t>• Best model selection (Gradient Boosting)</w:t>
      </w:r>
      <w:r>
        <w:br/>
        <w:t>• Saving model, scaler and label encoder using Joblib</w:t>
      </w:r>
      <w:r>
        <w:br/>
        <w:t>• Streamlit web application for real-time prediction</w:t>
      </w:r>
    </w:p>
    <w:p w14:paraId="0D5F502D" w14:textId="77777777" w:rsidR="00DF28B5" w:rsidRDefault="00000000">
      <w:pPr>
        <w:pStyle w:val="Heading2"/>
      </w:pPr>
      <w:r>
        <w:t>Questions Answered</w:t>
      </w:r>
    </w:p>
    <w:p w14:paraId="1C938B57" w14:textId="77777777" w:rsidR="00DF28B5" w:rsidRDefault="00000000">
      <w:r>
        <w:t>• Will a machine fail?</w:t>
      </w:r>
      <w:r>
        <w:br/>
        <w:t>• Which algorithm predicts failures most accurately?</w:t>
      </w:r>
      <w:r>
        <w:br/>
        <w:t>• Which operational parameters influence failures?</w:t>
      </w:r>
      <w:r>
        <w:br/>
        <w:t>• Can class imbalance be handled using SMOTE?</w:t>
      </w:r>
      <w:r>
        <w:br/>
        <w:t>• Can the trained model be deployed for real-time predictions?</w:t>
      </w:r>
    </w:p>
    <w:p w14:paraId="63555CE6" w14:textId="77777777" w:rsidR="00DF28B5" w:rsidRDefault="00000000">
      <w:pPr>
        <w:pStyle w:val="Heading2"/>
      </w:pPr>
      <w:r>
        <w:t>Important Findings</w:t>
      </w:r>
    </w:p>
    <w:p w14:paraId="5CD9CAA8" w14:textId="77777777" w:rsidR="00DF28B5" w:rsidRDefault="00000000">
      <w:r>
        <w:t>Gradient Boosting Classifier achieved the best overall performance with approximately 97.3% testing accuracy and 97.5% F1-score. Random Forest achieved perfect training accuracy indicating possible overfitting, whereas Gradient Boosting generalized better. SMOTE improved learning for the minority failure class.</w:t>
      </w:r>
    </w:p>
    <w:p w14:paraId="2A406679" w14:textId="77777777" w:rsidR="00DF28B5" w:rsidRDefault="00000000">
      <w:pPr>
        <w:pStyle w:val="Heading2"/>
      </w:pPr>
      <w:r>
        <w:t>4. Resources</w:t>
      </w:r>
    </w:p>
    <w:p w14:paraId="03A808D3" w14:textId="77777777" w:rsidR="00DF28B5" w:rsidRDefault="00000000">
      <w:r>
        <w:t>Dataset: Predictive Maintenance Dataset (Institute)</w:t>
      </w:r>
      <w:r>
        <w:br/>
        <w:t>Software: Python, Pandas, NumPy, Scikit-learn, XGBoost, Imbalanced-learn, Matplotlib, Seaborn, Joblib, Streamlit, Jupyter Notebook.</w:t>
      </w:r>
    </w:p>
    <w:p w14:paraId="2860B9F3" w14:textId="77777777" w:rsidR="00DF28B5" w:rsidRDefault="00000000">
      <w:pPr>
        <w:pStyle w:val="Heading2"/>
      </w:pPr>
      <w:r>
        <w:lastRenderedPageBreak/>
        <w:t>5. Individual Details</w:t>
      </w:r>
    </w:p>
    <w:p w14:paraId="21CA7286" w14:textId="5A7FDBD5" w:rsidR="00DF28B5" w:rsidRDefault="00000000">
      <w:r>
        <w:t>Name:</w:t>
      </w:r>
      <w:r w:rsidR="002127F2">
        <w:t xml:space="preserve"> Anu Bala</w:t>
      </w:r>
      <w:r w:rsidR="002127F2">
        <w:tab/>
      </w:r>
      <w:r>
        <w:br/>
        <w:t>Email:</w:t>
      </w:r>
      <w:r w:rsidR="002127F2">
        <w:t xml:space="preserve"> </w:t>
      </w:r>
      <w:hyperlink r:id="rId6" w:history="1">
        <w:r w:rsidR="002127F2" w:rsidRPr="00EF02B4">
          <w:rPr>
            <w:rStyle w:val="Hyperlink"/>
          </w:rPr>
          <w:t>msanusingla@gmail.com</w:t>
        </w:r>
      </w:hyperlink>
      <w:r w:rsidR="002127F2">
        <w:tab/>
      </w:r>
      <w:r>
        <w:br/>
        <w:t>Phone:</w:t>
      </w:r>
      <w:r w:rsidR="002127F2">
        <w:t xml:space="preserve"> +918800446690</w:t>
      </w:r>
    </w:p>
    <w:p w14:paraId="6E9850F3" w14:textId="77777777" w:rsidR="00DF28B5" w:rsidRDefault="00000000">
      <w:pPr>
        <w:pStyle w:val="Heading2"/>
      </w:pPr>
      <w:r>
        <w:t>6. Milestones</w:t>
      </w:r>
    </w:p>
    <w:p w14:paraId="6466650C" w14:textId="77777777" w:rsidR="00DF28B5" w:rsidRDefault="00000000">
      <w:r>
        <w:t>✔ Business Understanding</w:t>
      </w:r>
      <w:r>
        <w:br/>
        <w:t>✔ Data Collection</w:t>
      </w:r>
      <w:r>
        <w:br/>
        <w:t>✔ Data Cleaning</w:t>
      </w:r>
      <w:r>
        <w:br/>
        <w:t>✔ EDA</w:t>
      </w:r>
      <w:r>
        <w:br/>
        <w:t>✔ Feature Engineering</w:t>
      </w:r>
      <w:r>
        <w:br/>
        <w:t>✔ Feature Scaling</w:t>
      </w:r>
      <w:r>
        <w:br/>
        <w:t>✔ SMOTE</w:t>
      </w:r>
      <w:r>
        <w:br/>
        <w:t>✔ Model Training</w:t>
      </w:r>
      <w:r>
        <w:br/>
        <w:t>✔ Model Comparison</w:t>
      </w:r>
      <w:r>
        <w:br/>
        <w:t>✔ Best Model Selection</w:t>
      </w:r>
      <w:r>
        <w:br/>
        <w:t>✔ Streamlit Deployment</w:t>
      </w:r>
      <w:r>
        <w:br/>
        <w:t>✔ Report Submission</w:t>
      </w:r>
    </w:p>
    <w:sectPr w:rsidR="00DF28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724552">
    <w:abstractNumId w:val="8"/>
  </w:num>
  <w:num w:numId="2" w16cid:durableId="91516856">
    <w:abstractNumId w:val="6"/>
  </w:num>
  <w:num w:numId="3" w16cid:durableId="1719009343">
    <w:abstractNumId w:val="5"/>
  </w:num>
  <w:num w:numId="4" w16cid:durableId="18049535">
    <w:abstractNumId w:val="4"/>
  </w:num>
  <w:num w:numId="5" w16cid:durableId="1399596040">
    <w:abstractNumId w:val="7"/>
  </w:num>
  <w:num w:numId="6" w16cid:durableId="1282146398">
    <w:abstractNumId w:val="3"/>
  </w:num>
  <w:num w:numId="7" w16cid:durableId="1641575299">
    <w:abstractNumId w:val="2"/>
  </w:num>
  <w:num w:numId="8" w16cid:durableId="1425491721">
    <w:abstractNumId w:val="1"/>
  </w:num>
  <w:num w:numId="9" w16cid:durableId="178102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7F2"/>
    <w:rsid w:val="0029639D"/>
    <w:rsid w:val="00326F90"/>
    <w:rsid w:val="00AA1D8D"/>
    <w:rsid w:val="00B47730"/>
    <w:rsid w:val="00CB0664"/>
    <w:rsid w:val="00DF28B5"/>
    <w:rsid w:val="00E20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17ECA"/>
  <w14:defaultImageDpi w14:val="300"/>
  <w15:docId w15:val="{2B80201F-E983-4DA0-A234-A981571E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27F2"/>
    <w:rPr>
      <w:color w:val="0000FF" w:themeColor="hyperlink"/>
      <w:u w:val="single"/>
    </w:rPr>
  </w:style>
  <w:style w:type="character" w:styleId="UnresolvedMention">
    <w:name w:val="Unresolved Mention"/>
    <w:basedOn w:val="DefaultParagraphFont"/>
    <w:uiPriority w:val="99"/>
    <w:semiHidden/>
    <w:unhideWhenUsed/>
    <w:rsid w:val="00212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sanusingl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hora</cp:lastModifiedBy>
  <cp:revision>2</cp:revision>
  <dcterms:created xsi:type="dcterms:W3CDTF">2013-12-23T23:15:00Z</dcterms:created>
  <dcterms:modified xsi:type="dcterms:W3CDTF">2026-07-10T11:58:00Z</dcterms:modified>
  <cp:category/>
</cp:coreProperties>
</file>